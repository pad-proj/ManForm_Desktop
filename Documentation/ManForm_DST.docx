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6901E2" w14:textId="77777777" w:rsidR="00C94115" w:rsidRPr="00216704" w:rsidRDefault="00000000" w:rsidP="00216704">
      <w:pPr>
        <w:pStyle w:val="Heading1"/>
        <w:rPr>
          <w:sz w:val="40"/>
          <w:szCs w:val="40"/>
        </w:rPr>
      </w:pPr>
      <w:r w:rsidRPr="00216704">
        <w:rPr>
          <w:sz w:val="40"/>
          <w:szCs w:val="40"/>
        </w:rPr>
        <w:t>Document de Specificații Tehnice (DST)</w:t>
      </w:r>
    </w:p>
    <w:p w14:paraId="05DC129C" w14:textId="77777777" w:rsidR="00216704" w:rsidRPr="00216704" w:rsidRDefault="00216704" w:rsidP="00216704"/>
    <w:p w14:paraId="437A2460" w14:textId="77777777" w:rsidR="00C94115" w:rsidRPr="00216704" w:rsidRDefault="00000000">
      <w:pPr>
        <w:rPr>
          <w:rFonts w:ascii="Arial" w:hAnsi="Arial" w:cs="Arial"/>
        </w:rPr>
      </w:pPr>
      <w:r w:rsidRPr="00216704">
        <w:rPr>
          <w:rFonts w:ascii="Arial" w:hAnsi="Arial" w:cs="Arial"/>
        </w:rPr>
        <w:t>Aplicația: ManForm</w:t>
      </w:r>
      <w:r w:rsidRPr="00216704">
        <w:rPr>
          <w:rFonts w:ascii="Arial" w:hAnsi="Arial" w:cs="Arial"/>
        </w:rPr>
        <w:br/>
        <w:t>Versiune: 1.0</w:t>
      </w:r>
      <w:r w:rsidRPr="00216704">
        <w:rPr>
          <w:rFonts w:ascii="Arial" w:hAnsi="Arial" w:cs="Arial"/>
        </w:rPr>
        <w:br/>
        <w:t>Data: 10.11.2025</w:t>
      </w:r>
    </w:p>
    <w:p w14:paraId="3FD25895" w14:textId="77777777" w:rsidR="00C94115" w:rsidRPr="00216704" w:rsidRDefault="00000000">
      <w:pPr>
        <w:pStyle w:val="Heading2"/>
        <w:rPr>
          <w:rFonts w:ascii="Arial" w:hAnsi="Arial" w:cs="Arial"/>
        </w:rPr>
      </w:pPr>
      <w:r w:rsidRPr="00216704">
        <w:rPr>
          <w:rFonts w:ascii="Arial" w:hAnsi="Arial" w:cs="Arial"/>
        </w:rPr>
        <w:t>1. Scopul documentului</w:t>
      </w:r>
    </w:p>
    <w:p w14:paraId="039D2094" w14:textId="77777777" w:rsidR="00C94115" w:rsidRPr="00216704" w:rsidRDefault="00000000">
      <w:pPr>
        <w:rPr>
          <w:rFonts w:ascii="Arial" w:hAnsi="Arial" w:cs="Arial"/>
        </w:rPr>
      </w:pPr>
      <w:r w:rsidRPr="00216704">
        <w:rPr>
          <w:rFonts w:ascii="Arial" w:hAnsi="Arial" w:cs="Arial"/>
        </w:rPr>
        <w:t>Scopul acestui document este de a defini cerințele funcționale, nefuncționale și tehnice ale aplicației ManForm, o aplicație desktop destinată gestionării și comandării produselor de îngrijire pentru bărbați. Publicul-țintă îl constituie bărbații interesați de produse de îngrijire personală, precum și magazinele online care comercializează astfel de produse. Aplicația urmărește să ofere o platformă intuitivă de comandă și explorare a produselor dedicate exclusiv bărbaților.</w:t>
      </w:r>
    </w:p>
    <w:p w14:paraId="3DF77614" w14:textId="77777777" w:rsidR="00C94115" w:rsidRPr="00216704" w:rsidRDefault="00000000">
      <w:pPr>
        <w:pStyle w:val="Heading2"/>
        <w:rPr>
          <w:rFonts w:ascii="Arial" w:hAnsi="Arial" w:cs="Arial"/>
        </w:rPr>
      </w:pPr>
      <w:r w:rsidRPr="00216704">
        <w:rPr>
          <w:rFonts w:ascii="Arial" w:hAnsi="Arial" w:cs="Arial"/>
        </w:rPr>
        <w:t>2. Descriere generală</w:t>
      </w:r>
    </w:p>
    <w:p w14:paraId="5979AC77" w14:textId="0FB44A0C" w:rsidR="00C94115" w:rsidRPr="00216704" w:rsidRDefault="00000000">
      <w:pPr>
        <w:rPr>
          <w:rFonts w:ascii="Arial" w:hAnsi="Arial" w:cs="Arial"/>
        </w:rPr>
      </w:pPr>
      <w:r w:rsidRPr="00216704">
        <w:rPr>
          <w:rFonts w:ascii="Arial" w:hAnsi="Arial" w:cs="Arial"/>
        </w:rPr>
        <w:t>Domeniu: Îngrijire personală / comerț electronic.</w:t>
      </w:r>
      <w:r w:rsidRPr="00216704">
        <w:rPr>
          <w:rFonts w:ascii="Arial" w:hAnsi="Arial" w:cs="Arial"/>
        </w:rPr>
        <w:br/>
        <w:t>Platformă: Aplicație desktop compatibilă cu Windows, Linux și macOS.</w:t>
      </w:r>
      <w:r w:rsidRPr="00216704">
        <w:rPr>
          <w:rFonts w:ascii="Arial" w:hAnsi="Arial" w:cs="Arial"/>
        </w:rPr>
        <w:br/>
        <w:t>Scop de utilizare: Permite vizualizarea, selectarea și comandarea produselor de îngrijire destinate bărbaților.</w:t>
      </w:r>
      <w:r w:rsidRPr="00216704">
        <w:rPr>
          <w:rFonts w:ascii="Arial" w:hAnsi="Arial" w:cs="Arial"/>
        </w:rPr>
        <w:br/>
        <w:t>Funcționalități principale:</w:t>
      </w:r>
      <w:r w:rsidRPr="00216704">
        <w:rPr>
          <w:rFonts w:ascii="Arial" w:hAnsi="Arial" w:cs="Arial"/>
        </w:rPr>
        <w:br/>
      </w:r>
      <w:r w:rsidR="00C90A67">
        <w:rPr>
          <w:rFonts w:ascii="Arial" w:hAnsi="Arial" w:cs="Arial"/>
        </w:rPr>
        <w:t xml:space="preserve"> </w:t>
      </w:r>
      <w:r w:rsidR="00C90A67">
        <w:rPr>
          <w:rFonts w:ascii="Arial" w:hAnsi="Arial" w:cs="Arial"/>
        </w:rPr>
        <w:tab/>
      </w:r>
      <w:r w:rsidRPr="00216704">
        <w:rPr>
          <w:rFonts w:ascii="Arial" w:hAnsi="Arial" w:cs="Arial"/>
        </w:rPr>
        <w:t>- Vizualizarea catalogului de produse;</w:t>
      </w:r>
      <w:r w:rsidRPr="00216704">
        <w:rPr>
          <w:rFonts w:ascii="Arial" w:hAnsi="Arial" w:cs="Arial"/>
        </w:rPr>
        <w:br/>
      </w:r>
      <w:r w:rsidR="00C90A67">
        <w:rPr>
          <w:rFonts w:ascii="Arial" w:hAnsi="Arial" w:cs="Arial"/>
        </w:rPr>
        <w:t xml:space="preserve"> </w:t>
      </w:r>
      <w:r w:rsidR="00C90A67">
        <w:rPr>
          <w:rFonts w:ascii="Arial" w:hAnsi="Arial" w:cs="Arial"/>
        </w:rPr>
        <w:tab/>
      </w:r>
      <w:r w:rsidRPr="00216704">
        <w:rPr>
          <w:rFonts w:ascii="Arial" w:hAnsi="Arial" w:cs="Arial"/>
        </w:rPr>
        <w:t>- Adăugarea produselor în coșul de cumpărături;</w:t>
      </w:r>
      <w:r w:rsidRPr="00216704">
        <w:rPr>
          <w:rFonts w:ascii="Arial" w:hAnsi="Arial" w:cs="Arial"/>
        </w:rPr>
        <w:br/>
      </w:r>
      <w:r w:rsidR="00C90A67">
        <w:rPr>
          <w:rFonts w:ascii="Arial" w:hAnsi="Arial" w:cs="Arial"/>
        </w:rPr>
        <w:t xml:space="preserve"> </w:t>
      </w:r>
      <w:r w:rsidR="00C90A67">
        <w:rPr>
          <w:rFonts w:ascii="Arial" w:hAnsi="Arial" w:cs="Arial"/>
        </w:rPr>
        <w:tab/>
      </w:r>
      <w:r w:rsidRPr="00216704">
        <w:rPr>
          <w:rFonts w:ascii="Arial" w:hAnsi="Arial" w:cs="Arial"/>
        </w:rPr>
        <w:t>- Plasarea comenzilor prin completarea datelor personale;</w:t>
      </w:r>
      <w:r w:rsidRPr="00216704">
        <w:rPr>
          <w:rFonts w:ascii="Arial" w:hAnsi="Arial" w:cs="Arial"/>
        </w:rPr>
        <w:br/>
      </w:r>
      <w:r w:rsidR="00C90A67">
        <w:rPr>
          <w:rFonts w:ascii="Arial" w:hAnsi="Arial" w:cs="Arial"/>
        </w:rPr>
        <w:t xml:space="preserve"> </w:t>
      </w:r>
      <w:r w:rsidR="00C90A67">
        <w:rPr>
          <w:rFonts w:ascii="Arial" w:hAnsi="Arial" w:cs="Arial"/>
        </w:rPr>
        <w:tab/>
      </w:r>
      <w:r w:rsidRPr="00216704">
        <w:rPr>
          <w:rFonts w:ascii="Arial" w:hAnsi="Arial" w:cs="Arial"/>
        </w:rPr>
        <w:t>- Contactarea experților pentru recomandări;</w:t>
      </w:r>
      <w:r w:rsidRPr="00216704">
        <w:rPr>
          <w:rFonts w:ascii="Arial" w:hAnsi="Arial" w:cs="Arial"/>
        </w:rPr>
        <w:br/>
      </w:r>
      <w:r w:rsidR="00C90A67">
        <w:rPr>
          <w:rFonts w:ascii="Arial" w:hAnsi="Arial" w:cs="Arial"/>
        </w:rPr>
        <w:t xml:space="preserve"> </w:t>
      </w:r>
      <w:r w:rsidR="00C90A67">
        <w:rPr>
          <w:rFonts w:ascii="Arial" w:hAnsi="Arial" w:cs="Arial"/>
        </w:rPr>
        <w:tab/>
      </w:r>
      <w:r w:rsidRPr="00216704">
        <w:rPr>
          <w:rFonts w:ascii="Arial" w:hAnsi="Arial" w:cs="Arial"/>
        </w:rPr>
        <w:t>- Navigare ușoară între categoriile: față, păr, corp, parfumuri.</w:t>
      </w:r>
      <w:r w:rsidRPr="00216704">
        <w:rPr>
          <w:rFonts w:ascii="Arial" w:hAnsi="Arial" w:cs="Arial"/>
        </w:rPr>
        <w:br/>
        <w:t>Public țintă: Clienți individuali (bărbați).</w:t>
      </w:r>
      <w:r w:rsidRPr="00216704">
        <w:rPr>
          <w:rFonts w:ascii="Arial" w:hAnsi="Arial" w:cs="Arial"/>
        </w:rPr>
        <w:br/>
        <w:t>Format de comandă: Utilizatorul adaugă emailul, numărul de telefon și datele cardului la livrare.</w:t>
      </w:r>
    </w:p>
    <w:p w14:paraId="2BDA2AD9" w14:textId="64798C9A" w:rsidR="00C94115" w:rsidRPr="00216704" w:rsidRDefault="00000000">
      <w:pPr>
        <w:pStyle w:val="Heading2"/>
        <w:rPr>
          <w:rFonts w:ascii="Arial" w:hAnsi="Arial" w:cs="Arial"/>
        </w:rPr>
      </w:pPr>
      <w:r w:rsidRPr="00216704">
        <w:rPr>
          <w:rFonts w:ascii="Arial" w:hAnsi="Arial" w:cs="Arial"/>
        </w:rPr>
        <w:t>3. Cerințe detaliate</w:t>
      </w:r>
    </w:p>
    <w:p w14:paraId="6BAA8399" w14:textId="77777777" w:rsidR="00C94115" w:rsidRPr="00216704" w:rsidRDefault="00000000">
      <w:pPr>
        <w:pStyle w:val="Heading3"/>
        <w:rPr>
          <w:rFonts w:ascii="Arial" w:hAnsi="Arial" w:cs="Arial"/>
        </w:rPr>
      </w:pPr>
      <w:r w:rsidRPr="00216704">
        <w:rPr>
          <w:rFonts w:ascii="Arial" w:hAnsi="Arial" w:cs="Arial"/>
        </w:rPr>
        <w:t>Cerințe funcționale (RF)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94115" w:rsidRPr="00216704" w14:paraId="098D17E2" w14:textId="77777777">
        <w:tc>
          <w:tcPr>
            <w:tcW w:w="2880" w:type="dxa"/>
          </w:tcPr>
          <w:p w14:paraId="07876A57" w14:textId="77777777" w:rsidR="00C94115" w:rsidRPr="00216704" w:rsidRDefault="00000000">
            <w:pPr>
              <w:rPr>
                <w:rFonts w:ascii="Arial" w:hAnsi="Arial" w:cs="Arial"/>
              </w:rPr>
            </w:pPr>
            <w:r w:rsidRPr="00216704">
              <w:rPr>
                <w:rFonts w:ascii="Arial" w:hAnsi="Arial" w:cs="Arial"/>
              </w:rPr>
              <w:t>ID</w:t>
            </w:r>
          </w:p>
        </w:tc>
        <w:tc>
          <w:tcPr>
            <w:tcW w:w="2880" w:type="dxa"/>
          </w:tcPr>
          <w:p w14:paraId="7107327E" w14:textId="77777777" w:rsidR="00C94115" w:rsidRPr="00216704" w:rsidRDefault="00000000">
            <w:pPr>
              <w:rPr>
                <w:rFonts w:ascii="Arial" w:hAnsi="Arial" w:cs="Arial"/>
              </w:rPr>
            </w:pPr>
            <w:r w:rsidRPr="00216704">
              <w:rPr>
                <w:rFonts w:ascii="Arial" w:hAnsi="Arial" w:cs="Arial"/>
              </w:rPr>
              <w:t>Cerință funcțională</w:t>
            </w:r>
          </w:p>
        </w:tc>
        <w:tc>
          <w:tcPr>
            <w:tcW w:w="2880" w:type="dxa"/>
          </w:tcPr>
          <w:p w14:paraId="3C28F007" w14:textId="77777777" w:rsidR="00C94115" w:rsidRPr="00216704" w:rsidRDefault="00000000">
            <w:pPr>
              <w:rPr>
                <w:rFonts w:ascii="Arial" w:hAnsi="Arial" w:cs="Arial"/>
              </w:rPr>
            </w:pPr>
            <w:r w:rsidRPr="00216704">
              <w:rPr>
                <w:rFonts w:ascii="Arial" w:hAnsi="Arial" w:cs="Arial"/>
              </w:rPr>
              <w:t>Descriere</w:t>
            </w:r>
          </w:p>
        </w:tc>
      </w:tr>
      <w:tr w:rsidR="00C94115" w:rsidRPr="00216704" w14:paraId="6255D615" w14:textId="77777777">
        <w:tc>
          <w:tcPr>
            <w:tcW w:w="2880" w:type="dxa"/>
          </w:tcPr>
          <w:p w14:paraId="04D9FCB1" w14:textId="77777777" w:rsidR="00C94115" w:rsidRPr="00216704" w:rsidRDefault="00000000">
            <w:pPr>
              <w:rPr>
                <w:rFonts w:ascii="Arial" w:hAnsi="Arial" w:cs="Arial"/>
              </w:rPr>
            </w:pPr>
            <w:r w:rsidRPr="00216704">
              <w:rPr>
                <w:rFonts w:ascii="Arial" w:hAnsi="Arial" w:cs="Arial"/>
              </w:rPr>
              <w:t>RF-01</w:t>
            </w:r>
          </w:p>
        </w:tc>
        <w:tc>
          <w:tcPr>
            <w:tcW w:w="2880" w:type="dxa"/>
          </w:tcPr>
          <w:p w14:paraId="39BFBFA2" w14:textId="77777777" w:rsidR="00C94115" w:rsidRPr="00216704" w:rsidRDefault="00000000">
            <w:pPr>
              <w:rPr>
                <w:rFonts w:ascii="Arial" w:hAnsi="Arial" w:cs="Arial"/>
              </w:rPr>
            </w:pPr>
            <w:r w:rsidRPr="00216704">
              <w:rPr>
                <w:rFonts w:ascii="Arial" w:hAnsi="Arial" w:cs="Arial"/>
              </w:rPr>
              <w:t>Adăugare produs în coș</w:t>
            </w:r>
          </w:p>
        </w:tc>
        <w:tc>
          <w:tcPr>
            <w:tcW w:w="2880" w:type="dxa"/>
          </w:tcPr>
          <w:p w14:paraId="0C277F93" w14:textId="77777777" w:rsidR="00C94115" w:rsidRPr="00216704" w:rsidRDefault="00000000">
            <w:pPr>
              <w:rPr>
                <w:rFonts w:ascii="Arial" w:hAnsi="Arial" w:cs="Arial"/>
              </w:rPr>
            </w:pPr>
            <w:r w:rsidRPr="00216704">
              <w:rPr>
                <w:rFonts w:ascii="Arial" w:hAnsi="Arial" w:cs="Arial"/>
              </w:rPr>
              <w:t>Utilizatorul poate selecta un produs și îl poate adăuga în coșul de cumpărături.</w:t>
            </w:r>
          </w:p>
        </w:tc>
      </w:tr>
      <w:tr w:rsidR="00C94115" w:rsidRPr="00216704" w14:paraId="07FC7C04" w14:textId="77777777">
        <w:tc>
          <w:tcPr>
            <w:tcW w:w="2880" w:type="dxa"/>
          </w:tcPr>
          <w:p w14:paraId="1202DFDD" w14:textId="77777777" w:rsidR="00C94115" w:rsidRPr="00216704" w:rsidRDefault="00000000">
            <w:pPr>
              <w:rPr>
                <w:rFonts w:ascii="Arial" w:hAnsi="Arial" w:cs="Arial"/>
              </w:rPr>
            </w:pPr>
            <w:r w:rsidRPr="00216704">
              <w:rPr>
                <w:rFonts w:ascii="Arial" w:hAnsi="Arial" w:cs="Arial"/>
              </w:rPr>
              <w:t>RF-02</w:t>
            </w:r>
          </w:p>
        </w:tc>
        <w:tc>
          <w:tcPr>
            <w:tcW w:w="2880" w:type="dxa"/>
          </w:tcPr>
          <w:p w14:paraId="1352DAE8" w14:textId="77777777" w:rsidR="00C94115" w:rsidRPr="00216704" w:rsidRDefault="00000000">
            <w:pPr>
              <w:rPr>
                <w:rFonts w:ascii="Arial" w:hAnsi="Arial" w:cs="Arial"/>
              </w:rPr>
            </w:pPr>
            <w:r w:rsidRPr="00216704">
              <w:rPr>
                <w:rFonts w:ascii="Arial" w:hAnsi="Arial" w:cs="Arial"/>
              </w:rPr>
              <w:t>Vizualizare catalog produse</w:t>
            </w:r>
          </w:p>
        </w:tc>
        <w:tc>
          <w:tcPr>
            <w:tcW w:w="2880" w:type="dxa"/>
          </w:tcPr>
          <w:p w14:paraId="6CA4C3E8" w14:textId="77777777" w:rsidR="00C94115" w:rsidRPr="00216704" w:rsidRDefault="00000000">
            <w:pPr>
              <w:rPr>
                <w:rFonts w:ascii="Arial" w:hAnsi="Arial" w:cs="Arial"/>
              </w:rPr>
            </w:pPr>
            <w:r w:rsidRPr="00216704">
              <w:rPr>
                <w:rFonts w:ascii="Arial" w:hAnsi="Arial" w:cs="Arial"/>
              </w:rPr>
              <w:t xml:space="preserve">Utilizatorul poate naviga printr-un catalog cu produse împărțite pe </w:t>
            </w:r>
            <w:r w:rsidRPr="00216704">
              <w:rPr>
                <w:rFonts w:ascii="Arial" w:hAnsi="Arial" w:cs="Arial"/>
              </w:rPr>
              <w:lastRenderedPageBreak/>
              <w:t>categorii.</w:t>
            </w:r>
          </w:p>
        </w:tc>
      </w:tr>
      <w:tr w:rsidR="00C94115" w:rsidRPr="00216704" w14:paraId="390EDBE6" w14:textId="77777777">
        <w:tc>
          <w:tcPr>
            <w:tcW w:w="2880" w:type="dxa"/>
          </w:tcPr>
          <w:p w14:paraId="7C2E6C1B" w14:textId="77777777" w:rsidR="00C94115" w:rsidRPr="00216704" w:rsidRDefault="00000000">
            <w:pPr>
              <w:rPr>
                <w:rFonts w:ascii="Arial" w:hAnsi="Arial" w:cs="Arial"/>
              </w:rPr>
            </w:pPr>
            <w:r w:rsidRPr="00216704">
              <w:rPr>
                <w:rFonts w:ascii="Arial" w:hAnsi="Arial" w:cs="Arial"/>
              </w:rPr>
              <w:lastRenderedPageBreak/>
              <w:t>RF-03</w:t>
            </w:r>
          </w:p>
        </w:tc>
        <w:tc>
          <w:tcPr>
            <w:tcW w:w="2880" w:type="dxa"/>
          </w:tcPr>
          <w:p w14:paraId="1BF65307" w14:textId="77777777" w:rsidR="00C94115" w:rsidRPr="00216704" w:rsidRDefault="00000000">
            <w:pPr>
              <w:rPr>
                <w:rFonts w:ascii="Arial" w:hAnsi="Arial" w:cs="Arial"/>
              </w:rPr>
            </w:pPr>
            <w:r w:rsidRPr="00216704">
              <w:rPr>
                <w:rFonts w:ascii="Arial" w:hAnsi="Arial" w:cs="Arial"/>
              </w:rPr>
              <w:t>Inspectare produs</w:t>
            </w:r>
          </w:p>
        </w:tc>
        <w:tc>
          <w:tcPr>
            <w:tcW w:w="2880" w:type="dxa"/>
          </w:tcPr>
          <w:p w14:paraId="53DBF9E6" w14:textId="77777777" w:rsidR="00C94115" w:rsidRPr="00216704" w:rsidRDefault="00000000">
            <w:pPr>
              <w:rPr>
                <w:rFonts w:ascii="Arial" w:hAnsi="Arial" w:cs="Arial"/>
              </w:rPr>
            </w:pPr>
            <w:r w:rsidRPr="00216704">
              <w:rPr>
                <w:rFonts w:ascii="Arial" w:hAnsi="Arial" w:cs="Arial"/>
              </w:rPr>
              <w:t>La selectarea unui produs, se afișează detalii (nume, descriere, preț, imagine).</w:t>
            </w:r>
          </w:p>
        </w:tc>
      </w:tr>
      <w:tr w:rsidR="00C94115" w:rsidRPr="00216704" w14:paraId="0CA85D0F" w14:textId="77777777">
        <w:tc>
          <w:tcPr>
            <w:tcW w:w="2880" w:type="dxa"/>
          </w:tcPr>
          <w:p w14:paraId="0A16DD40" w14:textId="77777777" w:rsidR="00C94115" w:rsidRPr="00216704" w:rsidRDefault="00000000">
            <w:pPr>
              <w:rPr>
                <w:rFonts w:ascii="Arial" w:hAnsi="Arial" w:cs="Arial"/>
              </w:rPr>
            </w:pPr>
            <w:r w:rsidRPr="00216704">
              <w:rPr>
                <w:rFonts w:ascii="Arial" w:hAnsi="Arial" w:cs="Arial"/>
              </w:rPr>
              <w:t>RF-04</w:t>
            </w:r>
          </w:p>
        </w:tc>
        <w:tc>
          <w:tcPr>
            <w:tcW w:w="2880" w:type="dxa"/>
          </w:tcPr>
          <w:p w14:paraId="2A3299CC" w14:textId="77777777" w:rsidR="00C94115" w:rsidRPr="00216704" w:rsidRDefault="00000000">
            <w:pPr>
              <w:rPr>
                <w:rFonts w:ascii="Arial" w:hAnsi="Arial" w:cs="Arial"/>
              </w:rPr>
            </w:pPr>
            <w:r w:rsidRPr="00216704">
              <w:rPr>
                <w:rFonts w:ascii="Arial" w:hAnsi="Arial" w:cs="Arial"/>
              </w:rPr>
              <w:t>Plasare comandă</w:t>
            </w:r>
          </w:p>
        </w:tc>
        <w:tc>
          <w:tcPr>
            <w:tcW w:w="2880" w:type="dxa"/>
          </w:tcPr>
          <w:p w14:paraId="7242EDC4" w14:textId="77777777" w:rsidR="00C94115" w:rsidRPr="00216704" w:rsidRDefault="00000000">
            <w:pPr>
              <w:rPr>
                <w:rFonts w:ascii="Arial" w:hAnsi="Arial" w:cs="Arial"/>
              </w:rPr>
            </w:pPr>
            <w:r w:rsidRPr="00216704">
              <w:rPr>
                <w:rFonts w:ascii="Arial" w:hAnsi="Arial" w:cs="Arial"/>
              </w:rPr>
              <w:t>Utilizatorul completează emailul, telefonul și datele cardului pentru finalizarea comenzii.</w:t>
            </w:r>
          </w:p>
        </w:tc>
      </w:tr>
      <w:tr w:rsidR="00C94115" w:rsidRPr="00216704" w14:paraId="52960253" w14:textId="77777777">
        <w:tc>
          <w:tcPr>
            <w:tcW w:w="2880" w:type="dxa"/>
          </w:tcPr>
          <w:p w14:paraId="3206CECF" w14:textId="77777777" w:rsidR="00C94115" w:rsidRPr="00216704" w:rsidRDefault="00000000">
            <w:pPr>
              <w:rPr>
                <w:rFonts w:ascii="Arial" w:hAnsi="Arial" w:cs="Arial"/>
              </w:rPr>
            </w:pPr>
            <w:r w:rsidRPr="00216704">
              <w:rPr>
                <w:rFonts w:ascii="Arial" w:hAnsi="Arial" w:cs="Arial"/>
              </w:rPr>
              <w:t>RF-05</w:t>
            </w:r>
          </w:p>
        </w:tc>
        <w:tc>
          <w:tcPr>
            <w:tcW w:w="2880" w:type="dxa"/>
          </w:tcPr>
          <w:p w14:paraId="4A38A42E" w14:textId="77777777" w:rsidR="00C94115" w:rsidRPr="00216704" w:rsidRDefault="00000000">
            <w:pPr>
              <w:rPr>
                <w:rFonts w:ascii="Arial" w:hAnsi="Arial" w:cs="Arial"/>
              </w:rPr>
            </w:pPr>
            <w:r w:rsidRPr="00216704">
              <w:rPr>
                <w:rFonts w:ascii="Arial" w:hAnsi="Arial" w:cs="Arial"/>
              </w:rPr>
              <w:t>Editare / ștergere comandă</w:t>
            </w:r>
          </w:p>
        </w:tc>
        <w:tc>
          <w:tcPr>
            <w:tcW w:w="2880" w:type="dxa"/>
          </w:tcPr>
          <w:p w14:paraId="79FF4F66" w14:textId="77777777" w:rsidR="00C94115" w:rsidRPr="00216704" w:rsidRDefault="00000000">
            <w:pPr>
              <w:rPr>
                <w:rFonts w:ascii="Arial" w:hAnsi="Arial" w:cs="Arial"/>
              </w:rPr>
            </w:pPr>
            <w:r w:rsidRPr="00216704">
              <w:rPr>
                <w:rFonts w:ascii="Arial" w:hAnsi="Arial" w:cs="Arial"/>
              </w:rPr>
              <w:t>Utilizatorul poate modifica sau anula o comandă plasată.</w:t>
            </w:r>
          </w:p>
        </w:tc>
      </w:tr>
      <w:tr w:rsidR="00C94115" w:rsidRPr="00216704" w14:paraId="5769F378" w14:textId="77777777">
        <w:tc>
          <w:tcPr>
            <w:tcW w:w="2880" w:type="dxa"/>
          </w:tcPr>
          <w:p w14:paraId="5FE4172C" w14:textId="77777777" w:rsidR="00C94115" w:rsidRPr="00216704" w:rsidRDefault="00000000">
            <w:pPr>
              <w:rPr>
                <w:rFonts w:ascii="Arial" w:hAnsi="Arial" w:cs="Arial"/>
              </w:rPr>
            </w:pPr>
            <w:r w:rsidRPr="00216704">
              <w:rPr>
                <w:rFonts w:ascii="Arial" w:hAnsi="Arial" w:cs="Arial"/>
              </w:rPr>
              <w:t>RF-06</w:t>
            </w:r>
          </w:p>
        </w:tc>
        <w:tc>
          <w:tcPr>
            <w:tcW w:w="2880" w:type="dxa"/>
          </w:tcPr>
          <w:p w14:paraId="4C59D7D6" w14:textId="77777777" w:rsidR="00C94115" w:rsidRPr="00216704" w:rsidRDefault="00000000">
            <w:pPr>
              <w:rPr>
                <w:rFonts w:ascii="Arial" w:hAnsi="Arial" w:cs="Arial"/>
              </w:rPr>
            </w:pPr>
            <w:r w:rsidRPr="00216704">
              <w:rPr>
                <w:rFonts w:ascii="Arial" w:hAnsi="Arial" w:cs="Arial"/>
              </w:rPr>
              <w:t>Contact experți</w:t>
            </w:r>
          </w:p>
        </w:tc>
        <w:tc>
          <w:tcPr>
            <w:tcW w:w="2880" w:type="dxa"/>
          </w:tcPr>
          <w:p w14:paraId="2DBA1951" w14:textId="77777777" w:rsidR="00C94115" w:rsidRPr="00216704" w:rsidRDefault="00000000">
            <w:pPr>
              <w:rPr>
                <w:rFonts w:ascii="Arial" w:hAnsi="Arial" w:cs="Arial"/>
              </w:rPr>
            </w:pPr>
            <w:r w:rsidRPr="00216704">
              <w:rPr>
                <w:rFonts w:ascii="Arial" w:hAnsi="Arial" w:cs="Arial"/>
              </w:rPr>
              <w:t>Utilizatorul poate contacta specialiștii pentru sfaturi privind produsele.</w:t>
            </w:r>
          </w:p>
        </w:tc>
      </w:tr>
    </w:tbl>
    <w:p w14:paraId="16AE2188" w14:textId="77777777" w:rsidR="00C94115" w:rsidRPr="00216704" w:rsidRDefault="00000000">
      <w:pPr>
        <w:pStyle w:val="Heading3"/>
        <w:rPr>
          <w:rFonts w:ascii="Arial" w:hAnsi="Arial" w:cs="Arial"/>
        </w:rPr>
      </w:pPr>
      <w:r w:rsidRPr="00216704">
        <w:rPr>
          <w:rFonts w:ascii="Arial" w:hAnsi="Arial" w:cs="Arial"/>
        </w:rPr>
        <w:t>Cerințe nefuncționale (RNF)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94115" w:rsidRPr="00216704" w14:paraId="2203636A" w14:textId="77777777">
        <w:tc>
          <w:tcPr>
            <w:tcW w:w="2880" w:type="dxa"/>
          </w:tcPr>
          <w:p w14:paraId="31491734" w14:textId="77777777" w:rsidR="00C94115" w:rsidRPr="00216704" w:rsidRDefault="00000000">
            <w:pPr>
              <w:rPr>
                <w:rFonts w:ascii="Arial" w:hAnsi="Arial" w:cs="Arial"/>
              </w:rPr>
            </w:pPr>
            <w:r w:rsidRPr="00216704">
              <w:rPr>
                <w:rFonts w:ascii="Arial" w:hAnsi="Arial" w:cs="Arial"/>
              </w:rPr>
              <w:t>ID</w:t>
            </w:r>
          </w:p>
        </w:tc>
        <w:tc>
          <w:tcPr>
            <w:tcW w:w="2880" w:type="dxa"/>
          </w:tcPr>
          <w:p w14:paraId="5C0BF397" w14:textId="77777777" w:rsidR="00C94115" w:rsidRPr="00216704" w:rsidRDefault="00000000">
            <w:pPr>
              <w:rPr>
                <w:rFonts w:ascii="Arial" w:hAnsi="Arial" w:cs="Arial"/>
              </w:rPr>
            </w:pPr>
            <w:r w:rsidRPr="00216704">
              <w:rPr>
                <w:rFonts w:ascii="Arial" w:hAnsi="Arial" w:cs="Arial"/>
              </w:rPr>
              <w:t>Cerință nefuncțională</w:t>
            </w:r>
          </w:p>
        </w:tc>
        <w:tc>
          <w:tcPr>
            <w:tcW w:w="2880" w:type="dxa"/>
          </w:tcPr>
          <w:p w14:paraId="518CCF8E" w14:textId="77777777" w:rsidR="00C94115" w:rsidRPr="00216704" w:rsidRDefault="00000000">
            <w:pPr>
              <w:rPr>
                <w:rFonts w:ascii="Arial" w:hAnsi="Arial" w:cs="Arial"/>
              </w:rPr>
            </w:pPr>
            <w:r w:rsidRPr="00216704">
              <w:rPr>
                <w:rFonts w:ascii="Arial" w:hAnsi="Arial" w:cs="Arial"/>
              </w:rPr>
              <w:t>Descriere</w:t>
            </w:r>
          </w:p>
        </w:tc>
      </w:tr>
      <w:tr w:rsidR="00C94115" w:rsidRPr="00216704" w14:paraId="65CF385B" w14:textId="77777777">
        <w:tc>
          <w:tcPr>
            <w:tcW w:w="2880" w:type="dxa"/>
          </w:tcPr>
          <w:p w14:paraId="77099167" w14:textId="77777777" w:rsidR="00C94115" w:rsidRPr="00216704" w:rsidRDefault="00000000">
            <w:pPr>
              <w:rPr>
                <w:rFonts w:ascii="Arial" w:hAnsi="Arial" w:cs="Arial"/>
              </w:rPr>
            </w:pPr>
            <w:r w:rsidRPr="00216704">
              <w:rPr>
                <w:rFonts w:ascii="Arial" w:hAnsi="Arial" w:cs="Arial"/>
              </w:rPr>
              <w:t>RNF-01</w:t>
            </w:r>
          </w:p>
        </w:tc>
        <w:tc>
          <w:tcPr>
            <w:tcW w:w="2880" w:type="dxa"/>
          </w:tcPr>
          <w:p w14:paraId="451C0997" w14:textId="77777777" w:rsidR="00C94115" w:rsidRPr="00216704" w:rsidRDefault="00000000">
            <w:pPr>
              <w:rPr>
                <w:rFonts w:ascii="Arial" w:hAnsi="Arial" w:cs="Arial"/>
              </w:rPr>
            </w:pPr>
            <w:r w:rsidRPr="00216704">
              <w:rPr>
                <w:rFonts w:ascii="Arial" w:hAnsi="Arial" w:cs="Arial"/>
              </w:rPr>
              <w:t>Performanță ridicată</w:t>
            </w:r>
          </w:p>
        </w:tc>
        <w:tc>
          <w:tcPr>
            <w:tcW w:w="2880" w:type="dxa"/>
          </w:tcPr>
          <w:p w14:paraId="5FA8B25B" w14:textId="77777777" w:rsidR="00C94115" w:rsidRPr="00216704" w:rsidRDefault="00000000">
            <w:pPr>
              <w:rPr>
                <w:rFonts w:ascii="Arial" w:hAnsi="Arial" w:cs="Arial"/>
              </w:rPr>
            </w:pPr>
            <w:r w:rsidRPr="00216704">
              <w:rPr>
                <w:rFonts w:ascii="Arial" w:hAnsi="Arial" w:cs="Arial"/>
              </w:rPr>
              <w:t>Comenzile sunt procesate instantaneu, cu inserare pe server în timp real.</w:t>
            </w:r>
          </w:p>
        </w:tc>
      </w:tr>
      <w:tr w:rsidR="00C94115" w:rsidRPr="00216704" w14:paraId="7F3D9F72" w14:textId="77777777">
        <w:tc>
          <w:tcPr>
            <w:tcW w:w="2880" w:type="dxa"/>
          </w:tcPr>
          <w:p w14:paraId="59B1D918" w14:textId="77777777" w:rsidR="00C94115" w:rsidRPr="00216704" w:rsidRDefault="00000000">
            <w:pPr>
              <w:rPr>
                <w:rFonts w:ascii="Arial" w:hAnsi="Arial" w:cs="Arial"/>
              </w:rPr>
            </w:pPr>
            <w:r w:rsidRPr="00216704">
              <w:rPr>
                <w:rFonts w:ascii="Arial" w:hAnsi="Arial" w:cs="Arial"/>
              </w:rPr>
              <w:t>RNF-02</w:t>
            </w:r>
          </w:p>
        </w:tc>
        <w:tc>
          <w:tcPr>
            <w:tcW w:w="2880" w:type="dxa"/>
          </w:tcPr>
          <w:p w14:paraId="16E245FD" w14:textId="77777777" w:rsidR="00C94115" w:rsidRPr="00216704" w:rsidRDefault="00000000">
            <w:pPr>
              <w:rPr>
                <w:rFonts w:ascii="Arial" w:hAnsi="Arial" w:cs="Arial"/>
              </w:rPr>
            </w:pPr>
            <w:r w:rsidRPr="00216704">
              <w:rPr>
                <w:rFonts w:ascii="Arial" w:hAnsi="Arial" w:cs="Arial"/>
              </w:rPr>
              <w:t>Securitate completă</w:t>
            </w:r>
          </w:p>
        </w:tc>
        <w:tc>
          <w:tcPr>
            <w:tcW w:w="2880" w:type="dxa"/>
          </w:tcPr>
          <w:p w14:paraId="01A3AD57" w14:textId="77777777" w:rsidR="00C94115" w:rsidRPr="00216704" w:rsidRDefault="00000000">
            <w:pPr>
              <w:rPr>
                <w:rFonts w:ascii="Arial" w:hAnsi="Arial" w:cs="Arial"/>
              </w:rPr>
            </w:pPr>
            <w:r w:rsidRPr="00216704">
              <w:rPr>
                <w:rFonts w:ascii="Arial" w:hAnsi="Arial" w:cs="Arial"/>
              </w:rPr>
              <w:t>Toate datele personale și tranzacțiile sunt criptate și protejate.</w:t>
            </w:r>
          </w:p>
        </w:tc>
      </w:tr>
      <w:tr w:rsidR="00C94115" w:rsidRPr="00216704" w14:paraId="0F4C6EF8" w14:textId="77777777">
        <w:tc>
          <w:tcPr>
            <w:tcW w:w="2880" w:type="dxa"/>
          </w:tcPr>
          <w:p w14:paraId="7A1AC522" w14:textId="77777777" w:rsidR="00C94115" w:rsidRPr="00216704" w:rsidRDefault="00000000">
            <w:pPr>
              <w:rPr>
                <w:rFonts w:ascii="Arial" w:hAnsi="Arial" w:cs="Arial"/>
              </w:rPr>
            </w:pPr>
            <w:r w:rsidRPr="00216704">
              <w:rPr>
                <w:rFonts w:ascii="Arial" w:hAnsi="Arial" w:cs="Arial"/>
              </w:rPr>
              <w:t>RNF-03</w:t>
            </w:r>
          </w:p>
        </w:tc>
        <w:tc>
          <w:tcPr>
            <w:tcW w:w="2880" w:type="dxa"/>
          </w:tcPr>
          <w:p w14:paraId="7009A44E" w14:textId="77777777" w:rsidR="00C94115" w:rsidRPr="00216704" w:rsidRDefault="00000000">
            <w:pPr>
              <w:rPr>
                <w:rFonts w:ascii="Arial" w:hAnsi="Arial" w:cs="Arial"/>
              </w:rPr>
            </w:pPr>
            <w:r w:rsidRPr="00216704">
              <w:rPr>
                <w:rFonts w:ascii="Arial" w:hAnsi="Arial" w:cs="Arial"/>
              </w:rPr>
              <w:t>Compatibilitate multiplatformă</w:t>
            </w:r>
          </w:p>
        </w:tc>
        <w:tc>
          <w:tcPr>
            <w:tcW w:w="2880" w:type="dxa"/>
          </w:tcPr>
          <w:p w14:paraId="3CF14763" w14:textId="77777777" w:rsidR="00C94115" w:rsidRPr="00216704" w:rsidRDefault="00000000">
            <w:pPr>
              <w:rPr>
                <w:rFonts w:ascii="Arial" w:hAnsi="Arial" w:cs="Arial"/>
              </w:rPr>
            </w:pPr>
            <w:r w:rsidRPr="00216704">
              <w:rPr>
                <w:rFonts w:ascii="Arial" w:hAnsi="Arial" w:cs="Arial"/>
              </w:rPr>
              <w:t>Aplicația funcționează pe Windows, Linux și macOS.</w:t>
            </w:r>
          </w:p>
        </w:tc>
      </w:tr>
      <w:tr w:rsidR="00C94115" w:rsidRPr="00216704" w14:paraId="5CA89D94" w14:textId="77777777">
        <w:tc>
          <w:tcPr>
            <w:tcW w:w="2880" w:type="dxa"/>
          </w:tcPr>
          <w:p w14:paraId="0249D6F2" w14:textId="77777777" w:rsidR="00C94115" w:rsidRPr="00216704" w:rsidRDefault="00000000">
            <w:pPr>
              <w:rPr>
                <w:rFonts w:ascii="Arial" w:hAnsi="Arial" w:cs="Arial"/>
              </w:rPr>
            </w:pPr>
            <w:r w:rsidRPr="00216704">
              <w:rPr>
                <w:rFonts w:ascii="Arial" w:hAnsi="Arial" w:cs="Arial"/>
              </w:rPr>
              <w:t>RNF-04</w:t>
            </w:r>
          </w:p>
        </w:tc>
        <w:tc>
          <w:tcPr>
            <w:tcW w:w="2880" w:type="dxa"/>
          </w:tcPr>
          <w:p w14:paraId="65C7B3E4" w14:textId="77777777" w:rsidR="00C94115" w:rsidRPr="00216704" w:rsidRDefault="00000000">
            <w:pPr>
              <w:rPr>
                <w:rFonts w:ascii="Arial" w:hAnsi="Arial" w:cs="Arial"/>
              </w:rPr>
            </w:pPr>
            <w:r w:rsidRPr="00216704">
              <w:rPr>
                <w:rFonts w:ascii="Arial" w:hAnsi="Arial" w:cs="Arial"/>
              </w:rPr>
              <w:t>Rezoluție recomandată</w:t>
            </w:r>
          </w:p>
        </w:tc>
        <w:tc>
          <w:tcPr>
            <w:tcW w:w="2880" w:type="dxa"/>
          </w:tcPr>
          <w:p w14:paraId="394D1197" w14:textId="77777777" w:rsidR="00C94115" w:rsidRPr="00216704" w:rsidRDefault="00000000">
            <w:pPr>
              <w:rPr>
                <w:rFonts w:ascii="Arial" w:hAnsi="Arial" w:cs="Arial"/>
              </w:rPr>
            </w:pPr>
            <w:r w:rsidRPr="00216704">
              <w:rPr>
                <w:rFonts w:ascii="Arial" w:hAnsi="Arial" w:cs="Arial"/>
              </w:rPr>
              <w:t>Interfața este optimizată pentru 1920×1080, raport 16:9.</w:t>
            </w:r>
          </w:p>
        </w:tc>
      </w:tr>
    </w:tbl>
    <w:p w14:paraId="4BB21ACB" w14:textId="77777777" w:rsidR="00C94115" w:rsidRPr="00216704" w:rsidRDefault="00000000">
      <w:pPr>
        <w:pStyle w:val="Heading3"/>
        <w:rPr>
          <w:rFonts w:ascii="Arial" w:hAnsi="Arial" w:cs="Arial"/>
        </w:rPr>
      </w:pPr>
      <w:r w:rsidRPr="00216704">
        <w:rPr>
          <w:rFonts w:ascii="Arial" w:hAnsi="Arial" w:cs="Arial"/>
        </w:rPr>
        <w:t>Cerințe de interfață (RI)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94115" w:rsidRPr="00216704" w14:paraId="7FB4A46C" w14:textId="77777777">
        <w:tc>
          <w:tcPr>
            <w:tcW w:w="2880" w:type="dxa"/>
          </w:tcPr>
          <w:p w14:paraId="0ABACA65" w14:textId="77777777" w:rsidR="00C94115" w:rsidRPr="00216704" w:rsidRDefault="00000000">
            <w:pPr>
              <w:rPr>
                <w:rFonts w:ascii="Arial" w:hAnsi="Arial" w:cs="Arial"/>
              </w:rPr>
            </w:pPr>
            <w:r w:rsidRPr="00216704">
              <w:rPr>
                <w:rFonts w:ascii="Arial" w:hAnsi="Arial" w:cs="Arial"/>
              </w:rPr>
              <w:t>ID</w:t>
            </w:r>
          </w:p>
        </w:tc>
        <w:tc>
          <w:tcPr>
            <w:tcW w:w="2880" w:type="dxa"/>
          </w:tcPr>
          <w:p w14:paraId="3AF346B4" w14:textId="77777777" w:rsidR="00C94115" w:rsidRPr="00216704" w:rsidRDefault="00000000">
            <w:pPr>
              <w:rPr>
                <w:rFonts w:ascii="Arial" w:hAnsi="Arial" w:cs="Arial"/>
              </w:rPr>
            </w:pPr>
            <w:r w:rsidRPr="00216704">
              <w:rPr>
                <w:rFonts w:ascii="Arial" w:hAnsi="Arial" w:cs="Arial"/>
              </w:rPr>
              <w:t>Cerință de interfață</w:t>
            </w:r>
          </w:p>
        </w:tc>
        <w:tc>
          <w:tcPr>
            <w:tcW w:w="2880" w:type="dxa"/>
          </w:tcPr>
          <w:p w14:paraId="21EC4235" w14:textId="77777777" w:rsidR="00C94115" w:rsidRPr="00216704" w:rsidRDefault="00000000">
            <w:pPr>
              <w:rPr>
                <w:rFonts w:ascii="Arial" w:hAnsi="Arial" w:cs="Arial"/>
              </w:rPr>
            </w:pPr>
            <w:r w:rsidRPr="00216704">
              <w:rPr>
                <w:rFonts w:ascii="Arial" w:hAnsi="Arial" w:cs="Arial"/>
              </w:rPr>
              <w:t>Descriere</w:t>
            </w:r>
          </w:p>
        </w:tc>
      </w:tr>
      <w:tr w:rsidR="00C94115" w:rsidRPr="00216704" w14:paraId="1FD3E631" w14:textId="77777777">
        <w:tc>
          <w:tcPr>
            <w:tcW w:w="2880" w:type="dxa"/>
          </w:tcPr>
          <w:p w14:paraId="5014B3C7" w14:textId="77777777" w:rsidR="00C94115" w:rsidRPr="00216704" w:rsidRDefault="00000000">
            <w:pPr>
              <w:rPr>
                <w:rFonts w:ascii="Arial" w:hAnsi="Arial" w:cs="Arial"/>
              </w:rPr>
            </w:pPr>
            <w:r w:rsidRPr="00216704">
              <w:rPr>
                <w:rFonts w:ascii="Arial" w:hAnsi="Arial" w:cs="Arial"/>
              </w:rPr>
              <w:t>RI-01</w:t>
            </w:r>
          </w:p>
        </w:tc>
        <w:tc>
          <w:tcPr>
            <w:tcW w:w="2880" w:type="dxa"/>
          </w:tcPr>
          <w:p w14:paraId="4541AC8A" w14:textId="77777777" w:rsidR="00C94115" w:rsidRPr="00216704" w:rsidRDefault="00000000">
            <w:pPr>
              <w:rPr>
                <w:rFonts w:ascii="Arial" w:hAnsi="Arial" w:cs="Arial"/>
              </w:rPr>
            </w:pPr>
            <w:r w:rsidRPr="00216704">
              <w:rPr>
                <w:rFonts w:ascii="Arial" w:hAnsi="Arial" w:cs="Arial"/>
              </w:rPr>
              <w:t>Bara de navigare</w:t>
            </w:r>
          </w:p>
        </w:tc>
        <w:tc>
          <w:tcPr>
            <w:tcW w:w="2880" w:type="dxa"/>
          </w:tcPr>
          <w:p w14:paraId="0384FC68" w14:textId="77777777" w:rsidR="00C94115" w:rsidRPr="00216704" w:rsidRDefault="00000000">
            <w:pPr>
              <w:rPr>
                <w:rFonts w:ascii="Arial" w:hAnsi="Arial" w:cs="Arial"/>
              </w:rPr>
            </w:pPr>
            <w:r w:rsidRPr="00216704">
              <w:rPr>
                <w:rFonts w:ascii="Arial" w:hAnsi="Arial" w:cs="Arial"/>
              </w:rPr>
              <w:t>Permite acces rapid la secțiunile principale: Catalog, Coș, Contact.</w:t>
            </w:r>
          </w:p>
        </w:tc>
      </w:tr>
      <w:tr w:rsidR="00C94115" w:rsidRPr="00216704" w14:paraId="2A511920" w14:textId="77777777">
        <w:tc>
          <w:tcPr>
            <w:tcW w:w="2880" w:type="dxa"/>
          </w:tcPr>
          <w:p w14:paraId="1F32B96C" w14:textId="77777777" w:rsidR="00C94115" w:rsidRPr="00216704" w:rsidRDefault="00000000">
            <w:pPr>
              <w:rPr>
                <w:rFonts w:ascii="Arial" w:hAnsi="Arial" w:cs="Arial"/>
              </w:rPr>
            </w:pPr>
            <w:r w:rsidRPr="00216704">
              <w:rPr>
                <w:rFonts w:ascii="Arial" w:hAnsi="Arial" w:cs="Arial"/>
              </w:rPr>
              <w:t>RI-02</w:t>
            </w:r>
          </w:p>
        </w:tc>
        <w:tc>
          <w:tcPr>
            <w:tcW w:w="2880" w:type="dxa"/>
          </w:tcPr>
          <w:p w14:paraId="780032FB" w14:textId="77777777" w:rsidR="00C94115" w:rsidRPr="00216704" w:rsidRDefault="00000000">
            <w:pPr>
              <w:rPr>
                <w:rFonts w:ascii="Arial" w:hAnsi="Arial" w:cs="Arial"/>
              </w:rPr>
            </w:pPr>
            <w:r w:rsidRPr="00216704">
              <w:rPr>
                <w:rFonts w:ascii="Arial" w:hAnsi="Arial" w:cs="Arial"/>
              </w:rPr>
              <w:t>Bara superioară (Top Bar)</w:t>
            </w:r>
          </w:p>
        </w:tc>
        <w:tc>
          <w:tcPr>
            <w:tcW w:w="2880" w:type="dxa"/>
          </w:tcPr>
          <w:p w14:paraId="3AB0C3B7" w14:textId="77777777" w:rsidR="00C94115" w:rsidRPr="00216704" w:rsidRDefault="00000000">
            <w:pPr>
              <w:rPr>
                <w:rFonts w:ascii="Arial" w:hAnsi="Arial" w:cs="Arial"/>
              </w:rPr>
            </w:pPr>
            <w:r w:rsidRPr="00216704">
              <w:rPr>
                <w:rFonts w:ascii="Arial" w:hAnsi="Arial" w:cs="Arial"/>
              </w:rPr>
              <w:t xml:space="preserve">Include logo-ul aplicației și butoane pentru </w:t>
            </w:r>
            <w:r w:rsidRPr="00216704">
              <w:rPr>
                <w:rFonts w:ascii="Arial" w:hAnsi="Arial" w:cs="Arial"/>
              </w:rPr>
              <w:lastRenderedPageBreak/>
              <w:t>autentificare și setări.</w:t>
            </w:r>
          </w:p>
        </w:tc>
      </w:tr>
      <w:tr w:rsidR="00C94115" w:rsidRPr="00216704" w14:paraId="5F6A1FFA" w14:textId="77777777">
        <w:tc>
          <w:tcPr>
            <w:tcW w:w="2880" w:type="dxa"/>
          </w:tcPr>
          <w:p w14:paraId="043DABB5" w14:textId="77777777" w:rsidR="00C94115" w:rsidRPr="00216704" w:rsidRDefault="00000000">
            <w:pPr>
              <w:rPr>
                <w:rFonts w:ascii="Arial" w:hAnsi="Arial" w:cs="Arial"/>
              </w:rPr>
            </w:pPr>
            <w:r w:rsidRPr="00216704">
              <w:rPr>
                <w:rFonts w:ascii="Arial" w:hAnsi="Arial" w:cs="Arial"/>
              </w:rPr>
              <w:lastRenderedPageBreak/>
              <w:t>RI-03</w:t>
            </w:r>
          </w:p>
        </w:tc>
        <w:tc>
          <w:tcPr>
            <w:tcW w:w="2880" w:type="dxa"/>
          </w:tcPr>
          <w:p w14:paraId="4CF0F261" w14:textId="77777777" w:rsidR="00C94115" w:rsidRPr="00216704" w:rsidRDefault="00000000">
            <w:pPr>
              <w:rPr>
                <w:rFonts w:ascii="Arial" w:hAnsi="Arial" w:cs="Arial"/>
              </w:rPr>
            </w:pPr>
            <w:r w:rsidRPr="00216704">
              <w:rPr>
                <w:rFonts w:ascii="Arial" w:hAnsi="Arial" w:cs="Arial"/>
              </w:rPr>
              <w:t>Search Bar</w:t>
            </w:r>
          </w:p>
        </w:tc>
        <w:tc>
          <w:tcPr>
            <w:tcW w:w="2880" w:type="dxa"/>
          </w:tcPr>
          <w:p w14:paraId="528F52D9" w14:textId="77777777" w:rsidR="00C94115" w:rsidRPr="00216704" w:rsidRDefault="00000000">
            <w:pPr>
              <w:rPr>
                <w:rFonts w:ascii="Arial" w:hAnsi="Arial" w:cs="Arial"/>
              </w:rPr>
            </w:pPr>
            <w:r w:rsidRPr="00216704">
              <w:rPr>
                <w:rFonts w:ascii="Arial" w:hAnsi="Arial" w:cs="Arial"/>
              </w:rPr>
              <w:t>Oferă posibilitatea de a căuta produse după nume sau categorie.</w:t>
            </w:r>
          </w:p>
        </w:tc>
      </w:tr>
      <w:tr w:rsidR="00C94115" w:rsidRPr="00216704" w14:paraId="46FB2051" w14:textId="77777777">
        <w:tc>
          <w:tcPr>
            <w:tcW w:w="2880" w:type="dxa"/>
          </w:tcPr>
          <w:p w14:paraId="0559AF29" w14:textId="77777777" w:rsidR="00C94115" w:rsidRPr="00216704" w:rsidRDefault="00000000">
            <w:pPr>
              <w:rPr>
                <w:rFonts w:ascii="Arial" w:hAnsi="Arial" w:cs="Arial"/>
              </w:rPr>
            </w:pPr>
            <w:r w:rsidRPr="00216704">
              <w:rPr>
                <w:rFonts w:ascii="Arial" w:hAnsi="Arial" w:cs="Arial"/>
              </w:rPr>
              <w:t>RI-04</w:t>
            </w:r>
          </w:p>
        </w:tc>
        <w:tc>
          <w:tcPr>
            <w:tcW w:w="2880" w:type="dxa"/>
          </w:tcPr>
          <w:p w14:paraId="5CA17C9A" w14:textId="77777777" w:rsidR="00C94115" w:rsidRPr="00216704" w:rsidRDefault="00000000">
            <w:pPr>
              <w:rPr>
                <w:rFonts w:ascii="Arial" w:hAnsi="Arial" w:cs="Arial"/>
              </w:rPr>
            </w:pPr>
            <w:r w:rsidRPr="00216704">
              <w:rPr>
                <w:rFonts w:ascii="Arial" w:hAnsi="Arial" w:cs="Arial"/>
              </w:rPr>
              <w:t>Paletă de culori</w:t>
            </w:r>
          </w:p>
        </w:tc>
        <w:tc>
          <w:tcPr>
            <w:tcW w:w="2880" w:type="dxa"/>
          </w:tcPr>
          <w:p w14:paraId="3A360F70" w14:textId="77777777" w:rsidR="00C94115" w:rsidRPr="00216704" w:rsidRDefault="00000000">
            <w:pPr>
              <w:rPr>
                <w:rFonts w:ascii="Arial" w:hAnsi="Arial" w:cs="Arial"/>
              </w:rPr>
            </w:pPr>
            <w:r w:rsidRPr="00216704">
              <w:rPr>
                <w:rFonts w:ascii="Arial" w:hAnsi="Arial" w:cs="Arial"/>
              </w:rPr>
              <w:t>Temă închisă, nuanțe de violet, design modern și minimalist.</w:t>
            </w:r>
          </w:p>
        </w:tc>
      </w:tr>
    </w:tbl>
    <w:p w14:paraId="2B139B18" w14:textId="77777777" w:rsidR="00C94115" w:rsidRPr="00216704" w:rsidRDefault="00000000">
      <w:pPr>
        <w:pStyle w:val="Heading2"/>
        <w:rPr>
          <w:rFonts w:ascii="Arial" w:hAnsi="Arial" w:cs="Arial"/>
        </w:rPr>
      </w:pPr>
      <w:r w:rsidRPr="00216704">
        <w:rPr>
          <w:rFonts w:ascii="Arial" w:hAnsi="Arial" w:cs="Arial"/>
        </w:rPr>
        <w:t>4. Restricții tehnice</w:t>
      </w:r>
    </w:p>
    <w:p w14:paraId="2A31AF21" w14:textId="4C14737C" w:rsidR="00C94115" w:rsidRPr="00216704" w:rsidRDefault="00000000">
      <w:pPr>
        <w:rPr>
          <w:rFonts w:ascii="Arial" w:hAnsi="Arial" w:cs="Arial"/>
        </w:rPr>
      </w:pPr>
      <w:r w:rsidRPr="00216704">
        <w:rPr>
          <w:rFonts w:ascii="Arial" w:hAnsi="Arial" w:cs="Arial"/>
        </w:rPr>
        <w:t>Limbaj de programare: C++ (desktop app).</w:t>
      </w:r>
      <w:r w:rsidRPr="00216704">
        <w:rPr>
          <w:rFonts w:ascii="Arial" w:hAnsi="Arial" w:cs="Arial"/>
        </w:rPr>
        <w:br/>
        <w:t>Bază de date: MySQ</w:t>
      </w:r>
      <w:r w:rsidR="007C5001">
        <w:rPr>
          <w:rFonts w:ascii="Arial" w:hAnsi="Arial" w:cs="Arial"/>
        </w:rPr>
        <w:t>L</w:t>
      </w:r>
      <w:r w:rsidRPr="00216704">
        <w:rPr>
          <w:rFonts w:ascii="Arial" w:hAnsi="Arial" w:cs="Arial"/>
        </w:rPr>
        <w:t>.</w:t>
      </w:r>
      <w:r w:rsidRPr="00216704">
        <w:rPr>
          <w:rFonts w:ascii="Arial" w:hAnsi="Arial" w:cs="Arial"/>
        </w:rPr>
        <w:br/>
        <w:t xml:space="preserve">Limitări hardware: Minimum </w:t>
      </w:r>
      <w:r w:rsidR="002A632B">
        <w:rPr>
          <w:rFonts w:ascii="Arial" w:hAnsi="Arial" w:cs="Arial"/>
        </w:rPr>
        <w:t>1</w:t>
      </w:r>
      <w:r w:rsidRPr="00216704">
        <w:rPr>
          <w:rFonts w:ascii="Arial" w:hAnsi="Arial" w:cs="Arial"/>
        </w:rPr>
        <w:t xml:space="preserve"> GB RAM, procesor dual-core, </w:t>
      </w:r>
      <w:r w:rsidR="00255C6B">
        <w:rPr>
          <w:rFonts w:ascii="Arial" w:hAnsi="Arial" w:cs="Arial"/>
        </w:rPr>
        <w:t xml:space="preserve">100 </w:t>
      </w:r>
      <w:r w:rsidRPr="00216704">
        <w:rPr>
          <w:rFonts w:ascii="Arial" w:hAnsi="Arial" w:cs="Arial"/>
        </w:rPr>
        <w:t>MB spațiu liber.</w:t>
      </w:r>
      <w:r w:rsidRPr="00216704">
        <w:rPr>
          <w:rFonts w:ascii="Arial" w:hAnsi="Arial" w:cs="Arial"/>
        </w:rPr>
        <w:br/>
        <w:t xml:space="preserve">Sistem de operare: Windows 10+, Linux, </w:t>
      </w:r>
      <w:r w:rsidR="00C90A67">
        <w:rPr>
          <w:rFonts w:ascii="Arial" w:hAnsi="Arial" w:cs="Arial"/>
        </w:rPr>
        <w:t>M</w:t>
      </w:r>
      <w:r w:rsidRPr="00216704">
        <w:rPr>
          <w:rFonts w:ascii="Arial" w:hAnsi="Arial" w:cs="Arial"/>
        </w:rPr>
        <w:t>acOS.</w:t>
      </w:r>
    </w:p>
    <w:p w14:paraId="4F183C6F" w14:textId="77777777" w:rsidR="00C94115" w:rsidRPr="00216704" w:rsidRDefault="00000000">
      <w:pPr>
        <w:pStyle w:val="Heading2"/>
        <w:rPr>
          <w:rFonts w:ascii="Arial" w:hAnsi="Arial" w:cs="Arial"/>
        </w:rPr>
      </w:pPr>
      <w:r w:rsidRPr="00216704">
        <w:rPr>
          <w:rFonts w:ascii="Arial" w:hAnsi="Arial" w:cs="Arial"/>
        </w:rPr>
        <w:t>5. Elemente obligatorii</w:t>
      </w:r>
    </w:p>
    <w:p w14:paraId="6FD3580C" w14:textId="5742801A" w:rsidR="00C94115" w:rsidRPr="00216704" w:rsidRDefault="00000000">
      <w:pPr>
        <w:rPr>
          <w:rFonts w:ascii="Arial" w:hAnsi="Arial" w:cs="Arial"/>
        </w:rPr>
      </w:pPr>
      <w:r w:rsidRPr="00216704">
        <w:rPr>
          <w:rFonts w:ascii="Arial" w:hAnsi="Arial" w:cs="Arial"/>
        </w:rPr>
        <w:t>Identificatori: RF-xx, RNF-xx, RI-xx conform tabelului de mai sus.</w:t>
      </w:r>
      <w:r w:rsidRPr="00216704">
        <w:rPr>
          <w:rFonts w:ascii="Arial" w:hAnsi="Arial" w:cs="Arial"/>
        </w:rPr>
        <w:br/>
        <w:t>Termen de livrare: Conform planului de dezvoltare SI, etapa finală — laboratorul 5.</w:t>
      </w:r>
      <w:r w:rsidRPr="00216704">
        <w:rPr>
          <w:rFonts w:ascii="Arial" w:hAnsi="Arial" w:cs="Arial"/>
        </w:rPr>
        <w:br/>
        <w:t>Responsabilități:</w:t>
      </w:r>
      <w:r w:rsidRPr="00216704">
        <w:rPr>
          <w:rFonts w:ascii="Arial" w:hAnsi="Arial" w:cs="Arial"/>
        </w:rPr>
        <w:br/>
        <w:t>- Dezvoltator: Maxim Furculița</w:t>
      </w:r>
      <w:r w:rsidR="00E55FE5">
        <w:rPr>
          <w:rFonts w:ascii="Arial" w:hAnsi="Arial" w:cs="Arial"/>
        </w:rPr>
        <w:t>, Golban Ion, Dragoman Bogdan</w:t>
      </w:r>
      <w:r w:rsidRPr="00216704">
        <w:rPr>
          <w:rFonts w:ascii="Arial" w:hAnsi="Arial" w:cs="Arial"/>
        </w:rPr>
        <w:br/>
        <w:t>- Testare și documentare: echipa de laborator.</w:t>
      </w:r>
    </w:p>
    <w:p w14:paraId="19E5A984" w14:textId="77777777" w:rsidR="00C94115" w:rsidRPr="00216704" w:rsidRDefault="00000000">
      <w:pPr>
        <w:pStyle w:val="Heading2"/>
        <w:rPr>
          <w:rFonts w:ascii="Arial" w:hAnsi="Arial" w:cs="Arial"/>
        </w:rPr>
      </w:pPr>
      <w:r w:rsidRPr="00216704">
        <w:rPr>
          <w:rFonts w:ascii="Arial" w:hAnsi="Arial" w:cs="Arial"/>
        </w:rPr>
        <w:t>6. Revizuirea documentului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94115" w:rsidRPr="00216704" w14:paraId="3EC8A475" w14:textId="77777777">
        <w:tc>
          <w:tcPr>
            <w:tcW w:w="2880" w:type="dxa"/>
          </w:tcPr>
          <w:p w14:paraId="1AA4E8D3" w14:textId="77777777" w:rsidR="00C94115" w:rsidRPr="00216704" w:rsidRDefault="00000000">
            <w:pPr>
              <w:rPr>
                <w:rFonts w:ascii="Arial" w:hAnsi="Arial" w:cs="Arial"/>
              </w:rPr>
            </w:pPr>
            <w:r w:rsidRPr="00216704">
              <w:rPr>
                <w:rFonts w:ascii="Arial" w:hAnsi="Arial" w:cs="Arial"/>
              </w:rPr>
              <w:t>Versiune</w:t>
            </w:r>
          </w:p>
        </w:tc>
        <w:tc>
          <w:tcPr>
            <w:tcW w:w="2880" w:type="dxa"/>
          </w:tcPr>
          <w:p w14:paraId="43849F26" w14:textId="77777777" w:rsidR="00C94115" w:rsidRPr="00216704" w:rsidRDefault="00000000">
            <w:pPr>
              <w:rPr>
                <w:rFonts w:ascii="Arial" w:hAnsi="Arial" w:cs="Arial"/>
              </w:rPr>
            </w:pPr>
            <w:r w:rsidRPr="00216704">
              <w:rPr>
                <w:rFonts w:ascii="Arial" w:hAnsi="Arial" w:cs="Arial"/>
              </w:rPr>
              <w:t>Data</w:t>
            </w:r>
          </w:p>
        </w:tc>
        <w:tc>
          <w:tcPr>
            <w:tcW w:w="2880" w:type="dxa"/>
          </w:tcPr>
          <w:p w14:paraId="51DA4CFF" w14:textId="77777777" w:rsidR="00C94115" w:rsidRPr="00216704" w:rsidRDefault="00000000">
            <w:pPr>
              <w:rPr>
                <w:rFonts w:ascii="Arial" w:hAnsi="Arial" w:cs="Arial"/>
              </w:rPr>
            </w:pPr>
            <w:r w:rsidRPr="00216704">
              <w:rPr>
                <w:rFonts w:ascii="Arial" w:hAnsi="Arial" w:cs="Arial"/>
              </w:rPr>
              <w:t>Descriere modificare</w:t>
            </w:r>
          </w:p>
        </w:tc>
      </w:tr>
      <w:tr w:rsidR="00C94115" w:rsidRPr="00216704" w14:paraId="16942FD2" w14:textId="77777777">
        <w:tc>
          <w:tcPr>
            <w:tcW w:w="2880" w:type="dxa"/>
          </w:tcPr>
          <w:p w14:paraId="325A03D5" w14:textId="77777777" w:rsidR="00C94115" w:rsidRPr="00216704" w:rsidRDefault="00000000">
            <w:pPr>
              <w:rPr>
                <w:rFonts w:ascii="Arial" w:hAnsi="Arial" w:cs="Arial"/>
              </w:rPr>
            </w:pPr>
            <w:r w:rsidRPr="00216704">
              <w:rPr>
                <w:rFonts w:ascii="Arial" w:hAnsi="Arial" w:cs="Arial"/>
              </w:rPr>
              <w:t>1.0</w:t>
            </w:r>
          </w:p>
        </w:tc>
        <w:tc>
          <w:tcPr>
            <w:tcW w:w="2880" w:type="dxa"/>
          </w:tcPr>
          <w:p w14:paraId="4251C85D" w14:textId="77777777" w:rsidR="00C94115" w:rsidRPr="00216704" w:rsidRDefault="00000000">
            <w:pPr>
              <w:rPr>
                <w:rFonts w:ascii="Arial" w:hAnsi="Arial" w:cs="Arial"/>
              </w:rPr>
            </w:pPr>
            <w:r w:rsidRPr="00216704">
              <w:rPr>
                <w:rFonts w:ascii="Arial" w:hAnsi="Arial" w:cs="Arial"/>
              </w:rPr>
              <w:t>10.11.2025</w:t>
            </w:r>
          </w:p>
        </w:tc>
        <w:tc>
          <w:tcPr>
            <w:tcW w:w="2880" w:type="dxa"/>
          </w:tcPr>
          <w:p w14:paraId="56806449" w14:textId="77777777" w:rsidR="00C94115" w:rsidRPr="00216704" w:rsidRDefault="00000000">
            <w:pPr>
              <w:rPr>
                <w:rFonts w:ascii="Arial" w:hAnsi="Arial" w:cs="Arial"/>
              </w:rPr>
            </w:pPr>
            <w:r w:rsidRPr="00216704">
              <w:rPr>
                <w:rFonts w:ascii="Arial" w:hAnsi="Arial" w:cs="Arial"/>
              </w:rPr>
              <w:t>Versiune inițială a documentului DST pentru aplicația ManForm.</w:t>
            </w:r>
          </w:p>
        </w:tc>
      </w:tr>
    </w:tbl>
    <w:p w14:paraId="4DFB42F6" w14:textId="77777777" w:rsidR="00C94115" w:rsidRPr="00216704" w:rsidRDefault="00000000">
      <w:pPr>
        <w:pStyle w:val="Heading2"/>
        <w:rPr>
          <w:rFonts w:ascii="Arial" w:hAnsi="Arial" w:cs="Arial"/>
        </w:rPr>
      </w:pPr>
      <w:r w:rsidRPr="00216704">
        <w:rPr>
          <w:rFonts w:ascii="Arial" w:hAnsi="Arial" w:cs="Arial"/>
        </w:rPr>
        <w:t>7. Corelare DST – Figma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94115" w:rsidRPr="00216704" w14:paraId="495C20C8" w14:textId="77777777">
        <w:tc>
          <w:tcPr>
            <w:tcW w:w="4320" w:type="dxa"/>
          </w:tcPr>
          <w:p w14:paraId="3B44AFA2" w14:textId="77777777" w:rsidR="00C94115" w:rsidRPr="00216704" w:rsidRDefault="00000000">
            <w:pPr>
              <w:rPr>
                <w:rFonts w:ascii="Arial" w:hAnsi="Arial" w:cs="Arial"/>
              </w:rPr>
            </w:pPr>
            <w:r w:rsidRPr="00216704">
              <w:rPr>
                <w:rFonts w:ascii="Arial" w:hAnsi="Arial" w:cs="Arial"/>
              </w:rPr>
              <w:t>Cerință funcțională</w:t>
            </w:r>
          </w:p>
        </w:tc>
        <w:tc>
          <w:tcPr>
            <w:tcW w:w="4320" w:type="dxa"/>
          </w:tcPr>
          <w:p w14:paraId="5512B2A4" w14:textId="77777777" w:rsidR="00C94115" w:rsidRPr="00216704" w:rsidRDefault="00000000">
            <w:pPr>
              <w:rPr>
                <w:rFonts w:ascii="Arial" w:hAnsi="Arial" w:cs="Arial"/>
              </w:rPr>
            </w:pPr>
            <w:r w:rsidRPr="00216704">
              <w:rPr>
                <w:rFonts w:ascii="Arial" w:hAnsi="Arial" w:cs="Arial"/>
              </w:rPr>
              <w:t>Element interfață Figma</w:t>
            </w:r>
          </w:p>
        </w:tc>
      </w:tr>
      <w:tr w:rsidR="00C94115" w:rsidRPr="00216704" w14:paraId="24B97230" w14:textId="77777777">
        <w:tc>
          <w:tcPr>
            <w:tcW w:w="4320" w:type="dxa"/>
          </w:tcPr>
          <w:p w14:paraId="6E628560" w14:textId="77777777" w:rsidR="00C94115" w:rsidRPr="00216704" w:rsidRDefault="00000000">
            <w:pPr>
              <w:rPr>
                <w:rFonts w:ascii="Arial" w:hAnsi="Arial" w:cs="Arial"/>
              </w:rPr>
            </w:pPr>
            <w:r w:rsidRPr="00216704">
              <w:rPr>
                <w:rFonts w:ascii="Arial" w:hAnsi="Arial" w:cs="Arial"/>
              </w:rPr>
              <w:t>RF-01: Adăugare produs în coș</w:t>
            </w:r>
          </w:p>
        </w:tc>
        <w:tc>
          <w:tcPr>
            <w:tcW w:w="4320" w:type="dxa"/>
          </w:tcPr>
          <w:p w14:paraId="54A3A338" w14:textId="4F396076" w:rsidR="00C94115" w:rsidRPr="00216704" w:rsidRDefault="00000000">
            <w:pPr>
              <w:rPr>
                <w:rFonts w:ascii="Arial" w:hAnsi="Arial" w:cs="Arial"/>
              </w:rPr>
            </w:pPr>
            <w:r w:rsidRPr="00216704">
              <w:rPr>
                <w:rFonts w:ascii="Arial" w:hAnsi="Arial" w:cs="Arial"/>
              </w:rPr>
              <w:t xml:space="preserve">Buton „Adaugă în coș” </w:t>
            </w:r>
          </w:p>
        </w:tc>
      </w:tr>
      <w:tr w:rsidR="00C94115" w:rsidRPr="00216704" w14:paraId="3729B57C" w14:textId="77777777">
        <w:tc>
          <w:tcPr>
            <w:tcW w:w="4320" w:type="dxa"/>
          </w:tcPr>
          <w:p w14:paraId="795E62EA" w14:textId="77777777" w:rsidR="00C94115" w:rsidRPr="00216704" w:rsidRDefault="00000000">
            <w:pPr>
              <w:rPr>
                <w:rFonts w:ascii="Arial" w:hAnsi="Arial" w:cs="Arial"/>
              </w:rPr>
            </w:pPr>
            <w:r w:rsidRPr="00216704">
              <w:rPr>
                <w:rFonts w:ascii="Arial" w:hAnsi="Arial" w:cs="Arial"/>
              </w:rPr>
              <w:t>RF-02: Vizualizare catalog produse</w:t>
            </w:r>
          </w:p>
        </w:tc>
        <w:tc>
          <w:tcPr>
            <w:tcW w:w="4320" w:type="dxa"/>
          </w:tcPr>
          <w:p w14:paraId="3505B627" w14:textId="77777777" w:rsidR="00C94115" w:rsidRPr="00216704" w:rsidRDefault="00000000">
            <w:pPr>
              <w:rPr>
                <w:rFonts w:ascii="Arial" w:hAnsi="Arial" w:cs="Arial"/>
              </w:rPr>
            </w:pPr>
            <w:r w:rsidRPr="00216704">
              <w:rPr>
                <w:rFonts w:ascii="Arial" w:hAnsi="Arial" w:cs="Arial"/>
              </w:rPr>
              <w:t>Pagina principală cu listă de produse</w:t>
            </w:r>
          </w:p>
        </w:tc>
      </w:tr>
      <w:tr w:rsidR="00C94115" w:rsidRPr="00216704" w14:paraId="0E9EF3DD" w14:textId="77777777">
        <w:tc>
          <w:tcPr>
            <w:tcW w:w="4320" w:type="dxa"/>
          </w:tcPr>
          <w:p w14:paraId="56241C2E" w14:textId="77777777" w:rsidR="00C94115" w:rsidRPr="00216704" w:rsidRDefault="00000000">
            <w:pPr>
              <w:rPr>
                <w:rFonts w:ascii="Arial" w:hAnsi="Arial" w:cs="Arial"/>
              </w:rPr>
            </w:pPr>
            <w:r w:rsidRPr="00216704">
              <w:rPr>
                <w:rFonts w:ascii="Arial" w:hAnsi="Arial" w:cs="Arial"/>
              </w:rPr>
              <w:t>RF-04: Plasare comandă</w:t>
            </w:r>
          </w:p>
        </w:tc>
        <w:tc>
          <w:tcPr>
            <w:tcW w:w="4320" w:type="dxa"/>
          </w:tcPr>
          <w:p w14:paraId="4259EB26" w14:textId="77777777" w:rsidR="00C94115" w:rsidRPr="00216704" w:rsidRDefault="00000000">
            <w:pPr>
              <w:rPr>
                <w:rFonts w:ascii="Arial" w:hAnsi="Arial" w:cs="Arial"/>
              </w:rPr>
            </w:pPr>
            <w:r w:rsidRPr="00216704">
              <w:rPr>
                <w:rFonts w:ascii="Arial" w:hAnsi="Arial" w:cs="Arial"/>
              </w:rPr>
              <w:t>Formular cu câmpuri pentru email, telefon, card</w:t>
            </w:r>
          </w:p>
        </w:tc>
      </w:tr>
      <w:tr w:rsidR="00C94115" w:rsidRPr="00216704" w14:paraId="7E4241C3" w14:textId="77777777">
        <w:tc>
          <w:tcPr>
            <w:tcW w:w="4320" w:type="dxa"/>
          </w:tcPr>
          <w:p w14:paraId="02FE1DB6" w14:textId="77777777" w:rsidR="00C94115" w:rsidRPr="00216704" w:rsidRDefault="00000000">
            <w:pPr>
              <w:rPr>
                <w:rFonts w:ascii="Arial" w:hAnsi="Arial" w:cs="Arial"/>
              </w:rPr>
            </w:pPr>
            <w:r w:rsidRPr="00216704">
              <w:rPr>
                <w:rFonts w:ascii="Arial" w:hAnsi="Arial" w:cs="Arial"/>
              </w:rPr>
              <w:t>RF-06: Contact experți</w:t>
            </w:r>
          </w:p>
        </w:tc>
        <w:tc>
          <w:tcPr>
            <w:tcW w:w="4320" w:type="dxa"/>
          </w:tcPr>
          <w:p w14:paraId="69C679F9" w14:textId="77777777" w:rsidR="00C94115" w:rsidRPr="00216704" w:rsidRDefault="00000000">
            <w:pPr>
              <w:rPr>
                <w:rFonts w:ascii="Arial" w:hAnsi="Arial" w:cs="Arial"/>
              </w:rPr>
            </w:pPr>
            <w:r w:rsidRPr="00216704">
              <w:rPr>
                <w:rFonts w:ascii="Arial" w:hAnsi="Arial" w:cs="Arial"/>
              </w:rPr>
              <w:t>Pagina „Contact” cu buton „Consultă expert”</w:t>
            </w:r>
          </w:p>
        </w:tc>
      </w:tr>
    </w:tbl>
    <w:p w14:paraId="4EE1D3CB" w14:textId="77777777" w:rsidR="00DE7B74" w:rsidRPr="00216704" w:rsidRDefault="00DE7B74">
      <w:pPr>
        <w:rPr>
          <w:rFonts w:ascii="Arial" w:hAnsi="Arial" w:cs="Arial"/>
        </w:rPr>
      </w:pPr>
    </w:p>
    <w:sectPr w:rsidR="00DE7B74" w:rsidRPr="0021670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2131001">
    <w:abstractNumId w:val="8"/>
  </w:num>
  <w:num w:numId="2" w16cid:durableId="1951550711">
    <w:abstractNumId w:val="6"/>
  </w:num>
  <w:num w:numId="3" w16cid:durableId="1234313497">
    <w:abstractNumId w:val="5"/>
  </w:num>
  <w:num w:numId="4" w16cid:durableId="637684192">
    <w:abstractNumId w:val="4"/>
  </w:num>
  <w:num w:numId="5" w16cid:durableId="1558392299">
    <w:abstractNumId w:val="7"/>
  </w:num>
  <w:num w:numId="6" w16cid:durableId="1318462712">
    <w:abstractNumId w:val="3"/>
  </w:num>
  <w:num w:numId="7" w16cid:durableId="249050112">
    <w:abstractNumId w:val="2"/>
  </w:num>
  <w:num w:numId="8" w16cid:durableId="782461192">
    <w:abstractNumId w:val="1"/>
  </w:num>
  <w:num w:numId="9" w16cid:durableId="20800087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6704"/>
    <w:rsid w:val="00255C6B"/>
    <w:rsid w:val="0029639D"/>
    <w:rsid w:val="002A632B"/>
    <w:rsid w:val="00326F90"/>
    <w:rsid w:val="007C5001"/>
    <w:rsid w:val="00AA1D8D"/>
    <w:rsid w:val="00B47730"/>
    <w:rsid w:val="00C90A67"/>
    <w:rsid w:val="00C94115"/>
    <w:rsid w:val="00CB0664"/>
    <w:rsid w:val="00DE7B74"/>
    <w:rsid w:val="00E55FE5"/>
    <w:rsid w:val="00F5629F"/>
    <w:rsid w:val="00FC62C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A35059F"/>
  <w14:defaultImageDpi w14:val="300"/>
  <w15:docId w15:val="{C1F98225-2375-43FF-B73C-42852AC08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21670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8DB3E2" w:themeColor="text2" w:themeTint="6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216704"/>
    <w:rPr>
      <w:rFonts w:asciiTheme="majorHAnsi" w:eastAsiaTheme="majorEastAsia" w:hAnsiTheme="majorHAnsi" w:cstheme="majorBidi"/>
      <w:b/>
      <w:bCs/>
      <w:color w:val="8DB3E2" w:themeColor="text2" w:themeTint="66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565</Words>
  <Characters>3282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Maxim Furculita</cp:lastModifiedBy>
  <cp:revision>10</cp:revision>
  <dcterms:created xsi:type="dcterms:W3CDTF">2013-12-23T23:15:00Z</dcterms:created>
  <dcterms:modified xsi:type="dcterms:W3CDTF">2025-11-10T08:11:00Z</dcterms:modified>
  <cp:category/>
</cp:coreProperties>
</file>